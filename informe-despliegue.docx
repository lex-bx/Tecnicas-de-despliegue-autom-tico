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Despliegue Automático en Microsoft Azure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Asignatura:</w:t>
            </w:r>
          </w:p>
        </w:tc>
        <w:tc>
          <w:tcPr>
            <w:tcW w:type="dxa" w:w="4680"/>
          </w:tcPr>
          <w:p>
            <w:r>
              <w:t>Técnicas de Despliegue Automático</w:t>
            </w:r>
          </w:p>
        </w:tc>
      </w:tr>
      <w:tr>
        <w:tc>
          <w:tcPr>
            <w:tcW w:type="dxa" w:w="4680"/>
          </w:tcPr>
          <w:p>
            <w:r>
              <w:t>Plataforma:</w:t>
            </w:r>
          </w:p>
        </w:tc>
        <w:tc>
          <w:tcPr>
            <w:tcW w:type="dxa" w:w="4680"/>
          </w:tcPr>
          <w:p>
            <w:r>
              <w:t>Microsoft Azure (App Service)</w:t>
            </w:r>
          </w:p>
        </w:tc>
      </w:tr>
      <w:tr>
        <w:tc>
          <w:tcPr>
            <w:tcW w:type="dxa" w:w="4680"/>
          </w:tcPr>
          <w:p>
            <w:r>
              <w:t>Aplicación:</w:t>
            </w:r>
          </w:p>
        </w:tc>
        <w:tc>
          <w:tcPr>
            <w:tcW w:type="dxa" w:w="4680"/>
          </w:tcPr>
          <w:p>
            <w:r>
              <w:t>Task Manager (Python Flask)</w:t>
            </w:r>
          </w:p>
        </w:tc>
      </w:tr>
      <w:tr>
        <w:tc>
          <w:tcPr>
            <w:tcW w:type="dxa" w:w="4680"/>
          </w:tcPr>
          <w:p>
            <w:r>
              <w:t>Repositorio:</w:t>
            </w:r>
          </w:p>
        </w:tc>
        <w:tc>
          <w:tcPr>
            <w:tcW w:type="dxa" w:w="4680"/>
          </w:tcPr>
          <w:p>
            <w:r>
              <w:t>https://github.com/lex-bx/Tecnicas-de-despliegue-autom-tico</w:t>
            </w:r>
          </w:p>
        </w:tc>
      </w:tr>
    </w:tbl>
    <w:p>
      <w:r>
        <w:br w:type="page"/>
      </w:r>
    </w:p>
    <w:p>
      <w:pPr>
        <w:pStyle w:val="Heading1"/>
      </w:pPr>
      <w:r>
        <w:t>1. Arquitectura del despliegue</w:t>
      </w:r>
    </w:p>
    <w:p/>
    <w:p>
      <w:pPr>
        <w:jc w:val="center"/>
      </w:pPr>
      <w:r>
        <w:rPr>
          <w:b/>
        </w:rPr>
        <w:t>Desarrollador</w:t>
      </w:r>
      <w:r>
        <w:br/>
        <w:t xml:space="preserve">    | git push</w:t>
        <w:br/>
        <w:t xml:space="preserve">    v</w:t>
      </w:r>
    </w:p>
    <w:p>
      <w:pPr>
        <w:pStyle w:val="ListBullet"/>
      </w:pPr>
      <w:r>
        <w:t>[GitHub Repository]</w:t>
      </w:r>
    </w:p>
    <w:p>
      <w:r>
        <w:t xml:space="preserve">    | trigger automático</w:t>
      </w:r>
    </w:p>
    <w:p>
      <w:r>
        <w:t xml:space="preserve">    v</w:t>
      </w:r>
    </w:p>
    <w:p>
      <w:pPr>
        <w:pStyle w:val="ListBullet"/>
      </w:pPr>
      <w:r>
        <w:t>[GitHub Actions (CI/CD)]</w:t>
      </w:r>
    </w:p>
    <w:p>
      <w:r>
        <w:t xml:space="preserve">    | deploy</w:t>
      </w:r>
    </w:p>
    <w:p>
      <w:r>
        <w:t xml:space="preserve">    v</w:t>
      </w:r>
    </w:p>
    <w:p>
      <w:pPr>
        <w:pStyle w:val="ListBullet"/>
      </w:pPr>
      <w:r>
        <w:t>[Azure App Service (Linux)]</w:t>
      </w:r>
    </w:p>
    <w:p>
      <w:r>
        <w:t xml:space="preserve">    |-- Gunicorn (WSGI server)</w:t>
      </w:r>
    </w:p>
    <w:p>
      <w:r>
        <w:t xml:space="preserve">    |-- Flask (Aplicación)</w:t>
      </w:r>
    </w:p>
    <w:p>
      <w:r>
        <w:t xml:space="preserve">    |-- SQLite (Base de datos)</w:t>
      </w:r>
    </w:p>
    <w:p/>
    <w:p>
      <w:pPr>
        <w:pStyle w:val="Heading2"/>
      </w:pPr>
      <w:r>
        <w:t>Componentes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Tecnología</w:t>
            </w:r>
          </w:p>
        </w:tc>
      </w:tr>
      <w:tr>
        <w:tc>
          <w:tcPr>
            <w:tcW w:type="dxa" w:w="4680"/>
          </w:tcPr>
          <w:p>
            <w:r>
              <w:t>Aplicación</w:t>
            </w:r>
          </w:p>
        </w:tc>
        <w:tc>
          <w:tcPr>
            <w:tcW w:type="dxa" w:w="4680"/>
          </w:tcPr>
          <w:p>
            <w:r>
              <w:t>Python 3.12 + Flask 3.1</w:t>
            </w:r>
          </w:p>
        </w:tc>
      </w:tr>
      <w:tr>
        <w:tc>
          <w:tcPr>
            <w:tcW w:type="dxa" w:w="4680"/>
          </w:tcPr>
          <w:p>
            <w:r>
              <w:t>Servidor WSGI</w:t>
            </w:r>
          </w:p>
        </w:tc>
        <w:tc>
          <w:tcPr>
            <w:tcW w:type="dxa" w:w="4680"/>
          </w:tcPr>
          <w:p>
            <w:r>
              <w:t>Gunicorn</w:t>
            </w:r>
          </w:p>
        </w:tc>
      </w:tr>
      <w:tr>
        <w:tc>
          <w:tcPr>
            <w:tcW w:type="dxa" w:w="4680"/>
          </w:tcPr>
          <w:p>
            <w:r>
              <w:t>Base de datos</w:t>
            </w:r>
          </w:p>
        </w:tc>
        <w:tc>
          <w:tcPr>
            <w:tcW w:type="dxa" w:w="4680"/>
          </w:tcPr>
          <w:p>
            <w:r>
              <w:t>SQLite (modo WAL)</w:t>
            </w:r>
          </w:p>
        </w:tc>
      </w:tr>
      <w:tr>
        <w:tc>
          <w:tcPr>
            <w:tcW w:type="dxa" w:w="4680"/>
          </w:tcPr>
          <w:p>
            <w:r>
              <w:t>CI/CD</w:t>
            </w:r>
          </w:p>
        </w:tc>
        <w:tc>
          <w:tcPr>
            <w:tcW w:type="dxa" w:w="4680"/>
          </w:tcPr>
          <w:p>
            <w:r>
              <w:t>GitHub Actions</w:t>
            </w:r>
          </w:p>
        </w:tc>
      </w:tr>
      <w:tr>
        <w:tc>
          <w:tcPr>
            <w:tcW w:type="dxa" w:w="4680"/>
          </w:tcPr>
          <w:p>
            <w:r>
              <w:t>Hosting</w:t>
            </w:r>
          </w:p>
        </w:tc>
        <w:tc>
          <w:tcPr>
            <w:tcW w:type="dxa" w:w="4680"/>
          </w:tcPr>
          <w:p>
            <w:r>
              <w:t>Azure App Service (Linux, Plan F1 Gratis)</w:t>
            </w:r>
          </w:p>
        </w:tc>
      </w:tr>
    </w:tbl>
    <w:p>
      <w:r>
        <w:br w:type="page"/>
      </w:r>
    </w:p>
    <w:p>
      <w:pPr>
        <w:pStyle w:val="Heading1"/>
      </w:pPr>
      <w:r>
        <w:t>2. Creación y configuración de recursos en Azure</w:t>
      </w:r>
    </w:p>
    <w:p>
      <w:pPr>
        <w:pStyle w:val="Heading2"/>
      </w:pPr>
      <w:r>
        <w:t>2.1 App Service</w:t>
      </w:r>
    </w:p>
    <w:p>
      <w:r>
        <w:t>Se creó un App Service en Azure Portal con los siguientes parámetros:</w:t>
      </w:r>
    </w:p>
    <w:p>
      <w:r>
        <w:rPr>
          <w:b/>
        </w:rPr>
        <w:t xml:space="preserve">Nombre: </w:t>
      </w:r>
      <w:r>
        <w:t>tecnicas-app-cano</w:t>
      </w:r>
    </w:p>
    <w:p>
      <w:r>
        <w:rPr>
          <w:b/>
        </w:rPr>
        <w:t xml:space="preserve">Grupo de recursos: </w:t>
      </w:r>
      <w:r>
        <w:t>tecnicas-app-cano_group</w:t>
      </w:r>
    </w:p>
    <w:p>
      <w:r>
        <w:rPr>
          <w:b/>
        </w:rPr>
        <w:t xml:space="preserve">Runtime: </w:t>
      </w:r>
      <w:r>
        <w:t>Python 3.12</w:t>
      </w:r>
    </w:p>
    <w:p>
      <w:r>
        <w:rPr>
          <w:b/>
        </w:rPr>
        <w:t xml:space="preserve">Sistema operativo: </w:t>
      </w:r>
      <w:r>
        <w:t>Linux</w:t>
      </w:r>
    </w:p>
    <w:p>
      <w:r>
        <w:rPr>
          <w:b/>
        </w:rPr>
        <w:t xml:space="preserve">Plan: </w:t>
      </w:r>
      <w:r>
        <w:t>F1 (Gratis) - 1 GB de memoria, 60 minutos de CPU/día</w:t>
      </w:r>
    </w:p>
    <w:p>
      <w:r>
        <w:rPr>
          <w:b/>
        </w:rPr>
        <w:t xml:space="preserve">Región: </w:t>
      </w:r>
      <w:r>
        <w:t>East US</w:t>
      </w:r>
    </w:p>
    <w:p>
      <w:r>
        <w:rPr>
          <w:b/>
        </w:rPr>
        <w:t xml:space="preserve">URL: </w:t>
      </w:r>
      <w:r>
        <w:t>https://tecnicas-app-cano-a0fdeqbgfaecfjd4.eastus-01.azurewebsites.net</w:t>
      </w:r>
    </w:p>
    <w:p>
      <w:pPr>
        <w:pStyle w:val="Heading2"/>
      </w:pPr>
      <w:r>
        <w:t>2.2 Configuración de la aplicación</w:t>
      </w:r>
    </w:p>
    <w:p>
      <w:r>
        <w:t>Se configuró el comando de inicio en Azure Portal:</w:t>
      </w:r>
    </w:p>
    <w:p>
      <w:r>
        <w:rPr>
          <w:rFonts w:ascii="Consolas" w:hAnsi="Consolas"/>
          <w:sz w:val="18"/>
        </w:rPr>
        <w:t>gunicorn --bind=0.0.0.0:8000 --timeout 600 --workers 4 app:app</w:t>
      </w:r>
    </w:p>
    <w:p>
      <w:pPr>
        <w:pStyle w:val="Heading2"/>
      </w:pPr>
      <w:r>
        <w:t>2.3 Autenticación básica para despliegue</w:t>
      </w:r>
    </w:p>
    <w:p>
      <w:r>
        <w:t>Se habilitó la autenticación básica de SCM y FTP para permitir el despliegue desde GitHub Actions.</w:t>
      </w:r>
    </w:p>
    <w:p>
      <w:pPr>
        <w:pStyle w:val="Heading1"/>
      </w:pPr>
      <w:r>
        <w:t>3. Estructura del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Archivo</w:t>
            </w:r>
          </w:p>
        </w:tc>
        <w:tc>
          <w:tcPr>
            <w:tcW w:type="dxa" w:w="4680"/>
          </w:tcPr>
          <w:p>
            <w:r>
              <w:t>Propósito</w:t>
            </w:r>
          </w:p>
        </w:tc>
      </w:tr>
      <w:tr>
        <w:tc>
          <w:tcPr>
            <w:tcW w:type="dxa" w:w="4680"/>
          </w:tcPr>
          <w:p>
            <w:r>
              <w:t>app.py</w:t>
            </w:r>
          </w:p>
        </w:tc>
        <w:tc>
          <w:tcPr>
            <w:tcW w:type="dxa" w:w="4680"/>
          </w:tcPr>
          <w:p>
            <w:r>
              <w:t>Aplicación Flask</w:t>
            </w:r>
          </w:p>
        </w:tc>
      </w:tr>
      <w:tr>
        <w:tc>
          <w:tcPr>
            <w:tcW w:type="dxa" w:w="4680"/>
          </w:tcPr>
          <w:p>
            <w:r>
              <w:t>requirements.txt</w:t>
            </w:r>
          </w:p>
        </w:tc>
        <w:tc>
          <w:tcPr>
            <w:tcW w:type="dxa" w:w="4680"/>
          </w:tcPr>
          <w:p>
            <w:r>
              <w:t>Dependencias Python</w:t>
            </w:r>
          </w:p>
        </w:tc>
      </w:tr>
      <w:tr>
        <w:tc>
          <w:tcPr>
            <w:tcW w:type="dxa" w:w="4680"/>
          </w:tcPr>
          <w:p>
            <w:r>
              <w:t>test_app.py</w:t>
            </w:r>
          </w:p>
        </w:tc>
        <w:tc>
          <w:tcPr>
            <w:tcW w:type="dxa" w:w="4680"/>
          </w:tcPr>
          <w:p>
            <w:r>
              <w:t>Pruebas automáticas</w:t>
            </w:r>
          </w:p>
        </w:tc>
      </w:tr>
      <w:tr>
        <w:tc>
          <w:tcPr>
            <w:tcW w:type="dxa" w:w="4680"/>
          </w:tcPr>
          <w:p>
            <w:r>
              <w:t>templates/index.html</w:t>
            </w:r>
          </w:p>
        </w:tc>
        <w:tc>
          <w:tcPr>
            <w:tcW w:type="dxa" w:w="4680"/>
          </w:tcPr>
          <w:p>
            <w:r>
              <w:t>Interfaz web</w:t>
            </w:r>
          </w:p>
        </w:tc>
      </w:tr>
      <w:tr>
        <w:tc>
          <w:tcPr>
            <w:tcW w:type="dxa" w:w="4680"/>
          </w:tcPr>
          <w:p>
            <w:r>
              <w:t>static/style.css</w:t>
            </w:r>
          </w:p>
        </w:tc>
        <w:tc>
          <w:tcPr>
            <w:tcW w:type="dxa" w:w="4680"/>
          </w:tcPr>
          <w:p>
            <w:r>
              <w:t>Estilos</w:t>
            </w:r>
          </w:p>
        </w:tc>
      </w:tr>
      <w:tr>
        <w:tc>
          <w:tcPr>
            <w:tcW w:type="dxa" w:w="4680"/>
          </w:tcPr>
          <w:p>
            <w:r>
              <w:t>.github/workflows/deploy.yml</w:t>
            </w:r>
          </w:p>
        </w:tc>
        <w:tc>
          <w:tcPr>
            <w:tcW w:type="dxa" w:w="4680"/>
          </w:tcPr>
          <w:p>
            <w:r>
              <w:t>CI/CD a Azure App Service</w:t>
            </w:r>
          </w:p>
        </w:tc>
      </w:tr>
      <w:tr>
        <w:tc>
          <w:tcPr>
            <w:tcW w:type="dxa" w:w="4680"/>
          </w:tcPr>
          <w:p>
            <w:r>
              <w:t>.github/workflows/deploy-vm.yml</w:t>
            </w:r>
          </w:p>
        </w:tc>
        <w:tc>
          <w:tcPr>
            <w:tcW w:type="dxa" w:w="4680"/>
          </w:tcPr>
          <w:p>
            <w:r>
              <w:t>CI/CD a Azure VM (alternativa)</w:t>
            </w:r>
          </w:p>
        </w:tc>
      </w:tr>
      <w:tr>
        <w:tc>
          <w:tcPr>
            <w:tcW w:type="dxa" w:w="4680"/>
          </w:tcPr>
          <w:p>
            <w:r>
              <w:t>azure/setup-vm.ps1</w:t>
            </w:r>
          </w:p>
        </w:tc>
        <w:tc>
          <w:tcPr>
            <w:tcW w:type="dxa" w:w="4680"/>
          </w:tcPr>
          <w:p>
            <w:r>
              <w:t>Script crear VM Azure</w:t>
            </w:r>
          </w:p>
        </w:tc>
      </w:tr>
      <w:tr>
        <w:tc>
          <w:tcPr>
            <w:tcW w:type="dxa" w:w="4680"/>
          </w:tcPr>
          <w:p>
            <w:r>
              <w:t>azure/setup-app.sh</w:t>
            </w:r>
          </w:p>
        </w:tc>
        <w:tc>
          <w:tcPr>
            <w:tcW w:type="dxa" w:w="4680"/>
          </w:tcPr>
          <w:p>
            <w:r>
              <w:t>Configuración del servidor</w:t>
            </w:r>
          </w:p>
        </w:tc>
      </w:tr>
    </w:tbl>
    <w:p>
      <w:r>
        <w:br w:type="page"/>
      </w:r>
    </w:p>
    <w:p>
      <w:pPr>
        <w:pStyle w:val="Heading1"/>
      </w:pPr>
      <w:r>
        <w:t>4. Proceso de Integración y Despliegue Continuo (CI/CD)</w:t>
      </w:r>
    </w:p>
    <w:p>
      <w:pPr>
        <w:pStyle w:val="Heading2"/>
      </w:pPr>
      <w:r>
        <w:t>4.1 Workflow de GitHub Actions</w:t>
      </w:r>
    </w:p>
    <w:p>
      <w:r>
        <w:t>El archivo .github/workflows/deploy.yml define el pipeline automático que se ejecuta en cada push a la rama main.</w:t>
      </w:r>
    </w:p>
    <w:p>
      <w:r>
        <w:rPr>
          <w:rFonts w:ascii="Consolas" w:hAnsi="Consolas"/>
          <w:sz w:val="16"/>
        </w:rPr>
        <w:t>name: Deploy to Azure App Service</w:t>
        <w:br/>
        <w:br/>
        <w:t>on:</w:t>
        <w:br/>
        <w:t xml:space="preserve">  push:</w:t>
        <w:br/>
        <w:t xml:space="preserve">    branches: [ main, master ]</w:t>
        <w:br/>
        <w:t xml:space="preserve">  workflow_dispatch:</w:t>
        <w:br/>
        <w:br/>
        <w:t>jobs:</w:t>
        <w:br/>
        <w:t xml:space="preserve">  test-and-deploy:</w:t>
        <w:br/>
        <w:t xml:space="preserve">    runs-on: ubuntu-latest</w:t>
        <w:br/>
        <w:t xml:space="preserve">    steps:</w:t>
        <w:br/>
        <w:t xml:space="preserve">      - Checkout del código</w:t>
        <w:br/>
        <w:t xml:space="preserve">      - Configurar Python 3.12</w:t>
        <w:br/>
        <w:t xml:space="preserve">      - Instalar dependencias</w:t>
        <w:br/>
        <w:t xml:space="preserve">      - Ejecutar pruebas</w:t>
        <w:br/>
        <w:t xml:space="preserve">      - Desplegar a Azure App Service</w:t>
      </w:r>
    </w:p>
    <w:p>
      <w:pPr>
        <w:pStyle w:val="Heading2"/>
      </w:pPr>
      <w:r>
        <w:t>4.2 Flujo de trabajo</w:t>
      </w:r>
    </w:p>
    <w:p>
      <w:pPr>
        <w:pStyle w:val="ListNumber"/>
      </w:pPr>
      <w:r>
        <w:t>El desarrollador hace "git push" a la rama main</w:t>
      </w:r>
    </w:p>
    <w:p>
      <w:pPr>
        <w:pStyle w:val="ListNumber"/>
      </w:pPr>
      <w:r>
        <w:t>GitHub Actions se activa automáticamente</w:t>
      </w:r>
    </w:p>
    <w:p>
      <w:pPr>
        <w:pStyle w:val="ListNumber"/>
      </w:pPr>
      <w:r>
        <w:t>Se clona el repositorio en un runner de Ubuntu</w:t>
      </w:r>
    </w:p>
    <w:p>
      <w:pPr>
        <w:pStyle w:val="ListNumber"/>
      </w:pPr>
      <w:r>
        <w:t>Se instala Python 3.12 y las dependencias</w:t>
      </w:r>
    </w:p>
    <w:p>
      <w:pPr>
        <w:pStyle w:val="ListNumber"/>
      </w:pPr>
      <w:r>
        <w:t>Se ejecutan las pruebas unitarias (test_app.py)</w:t>
      </w:r>
    </w:p>
    <w:p>
      <w:pPr>
        <w:pStyle w:val="ListNumber"/>
      </w:pPr>
      <w:r>
        <w:t>Si las pruebas pasan, se despliega a Azure App Service</w:t>
      </w:r>
    </w:p>
    <w:p>
      <w:pPr>
        <w:pStyle w:val="ListNumber"/>
      </w:pPr>
      <w:r>
        <w:t>Azure App Service detecta el cambio, reinicia la app y sirve la nueva versión</w:t>
      </w:r>
    </w:p>
    <w:p>
      <w:pPr>
        <w:pStyle w:val="Heading2"/>
      </w:pPr>
      <w:r>
        <w:t>4.3 Secretos de GitHub configurados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Secreto / Variable</w:t>
            </w:r>
          </w:p>
        </w:tc>
        <w:tc>
          <w:tcPr>
            <w:tcW w:type="dxa" w:w="4680"/>
          </w:tcPr>
          <w:p>
            <w:r>
              <w:t>Propósito</w:t>
            </w:r>
          </w:p>
        </w:tc>
      </w:tr>
      <w:tr>
        <w:tc>
          <w:tcPr>
            <w:tcW w:type="dxa" w:w="4680"/>
          </w:tcPr>
          <w:p>
            <w:r>
              <w:t>AZURE_PUBLISH_PROFILE</w:t>
            </w:r>
          </w:p>
        </w:tc>
        <w:tc>
          <w:tcPr>
            <w:tcW w:type="dxa" w:w="4680"/>
          </w:tcPr>
          <w:p>
            <w:r>
              <w:t>Credenciales de despliegue (XML del perfil de publicación)</w:t>
            </w:r>
          </w:p>
        </w:tc>
      </w:tr>
      <w:tr>
        <w:tc>
          <w:tcPr>
            <w:tcW w:type="dxa" w:w="4680"/>
          </w:tcPr>
          <w:p>
            <w:r>
              <w:t>AZURE_APP_NAME</w:t>
            </w:r>
          </w:p>
        </w:tc>
        <w:tc>
          <w:tcPr>
            <w:tcW w:type="dxa" w:w="4680"/>
          </w:tcPr>
          <w:p>
            <w:r>
              <w:t>Nombre del App Service (tecnicas-app-cano)</w:t>
            </w:r>
          </w:p>
        </w:tc>
      </w:tr>
    </w:tbl>
    <w:p>
      <w:pPr>
        <w:pStyle w:val="Heading1"/>
      </w:pPr>
      <w:r>
        <w:t>5. Funcionamiento de la aplicación</w:t>
      </w:r>
    </w:p>
    <w:p>
      <w:pPr>
        <w:pStyle w:val="Heading2"/>
      </w:pPr>
      <w:r>
        <w:t>5.1 Interfaz web</w:t>
      </w:r>
    </w:p>
    <w:p>
      <w:r>
        <w:t>La aplicación permite:</w:t>
      </w:r>
    </w:p>
    <w:p>
      <w:pPr>
        <w:pStyle w:val="ListBullet"/>
      </w:pPr>
      <w:r>
        <w:t>Agregar tareas con título y descripción</w:t>
      </w:r>
    </w:p>
    <w:p>
      <w:pPr>
        <w:pStyle w:val="ListBullet"/>
      </w:pPr>
      <w:r>
        <w:t>Marcar tareas como completadas</w:t>
      </w:r>
    </w:p>
    <w:p>
      <w:pPr>
        <w:pStyle w:val="ListBullet"/>
      </w:pPr>
      <w:r>
        <w:t>Eliminar tareas</w:t>
      </w:r>
    </w:p>
    <w:p>
      <w:pPr>
        <w:pStyle w:val="Heading2"/>
      </w:pPr>
      <w:r>
        <w:t>5.2 API REST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Método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Descripción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/api/tasks</w:t>
            </w:r>
          </w:p>
        </w:tc>
        <w:tc>
          <w:tcPr>
            <w:tcW w:type="dxa" w:w="3120"/>
          </w:tcPr>
          <w:p>
            <w:r>
              <w:t>Listar todas las tareas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/api/tasks</w:t>
            </w:r>
          </w:p>
        </w:tc>
        <w:tc>
          <w:tcPr>
            <w:tcW w:type="dxa" w:w="3120"/>
          </w:tcPr>
          <w:p>
            <w:r>
              <w:t>Crear tarea</w:t>
            </w:r>
          </w:p>
        </w:tc>
      </w:tr>
      <w:tr>
        <w:tc>
          <w:tcPr>
            <w:tcW w:type="dxa" w:w="3120"/>
          </w:tcPr>
          <w:p>
            <w:r>
              <w:t>PUT</w:t>
            </w:r>
          </w:p>
        </w:tc>
        <w:tc>
          <w:tcPr>
            <w:tcW w:type="dxa" w:w="3120"/>
          </w:tcPr>
          <w:p>
            <w:r>
              <w:t>/api/tasks/{id}</w:t>
            </w:r>
          </w:p>
        </w:tc>
        <w:tc>
          <w:tcPr>
            <w:tcW w:type="dxa" w:w="3120"/>
          </w:tcPr>
          <w:p>
            <w:r>
              <w:t>Actualizar tarea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/api/tasks/{id}</w:t>
            </w:r>
          </w:p>
        </w:tc>
        <w:tc>
          <w:tcPr>
            <w:tcW w:type="dxa" w:w="3120"/>
          </w:tcPr>
          <w:p>
            <w:r>
              <w:t>Eliminar tarea</w:t>
            </w:r>
          </w:p>
        </w:tc>
      </w:tr>
    </w:tbl>
    <w:p>
      <w:pPr>
        <w:pStyle w:val="Heading2"/>
      </w:pPr>
      <w:r>
        <w:t>5.3 Verificación de funcionamiento</w:t>
      </w:r>
    </w:p>
    <w:p>
      <w:r>
        <w:t>Se verificó que la aplicación responde correctamente desde la URL pública con HTTP 200 y que la API REST opera correctamente.</w:t>
      </w:r>
    </w:p>
    <w:p>
      <w:pPr>
        <w:pStyle w:val="Heading1"/>
      </w:pPr>
      <w:r>
        <w:t>6. Entregables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Elemento</w:t>
            </w:r>
          </w:p>
        </w:tc>
        <w:tc>
          <w:tcPr>
            <w:tcW w:type="dxa" w:w="4680"/>
          </w:tcPr>
          <w:p>
            <w:r>
              <w:t>Enlace / Ubicación</w:t>
            </w:r>
          </w:p>
        </w:tc>
      </w:tr>
      <w:tr>
        <w:tc>
          <w:tcPr>
            <w:tcW w:type="dxa" w:w="4680"/>
          </w:tcPr>
          <w:p>
            <w:r>
              <w:t>Repositorio</w:t>
            </w:r>
          </w:p>
        </w:tc>
        <w:tc>
          <w:tcPr>
            <w:tcW w:type="dxa" w:w="4680"/>
          </w:tcPr>
          <w:p>
            <w:r>
              <w:t>https://github.com/lex-bx/Tecnicas-de-despliegue-autom-tico</w:t>
            </w:r>
          </w:p>
        </w:tc>
      </w:tr>
      <w:tr>
        <w:tc>
          <w:tcPr>
            <w:tcW w:type="dxa" w:w="4680"/>
          </w:tcPr>
          <w:p>
            <w:r>
              <w:t>URL pública</w:t>
            </w:r>
          </w:p>
        </w:tc>
        <w:tc>
          <w:tcPr>
            <w:tcW w:type="dxa" w:w="4680"/>
          </w:tcPr>
          <w:p>
            <w:r>
              <w:t>https://tecnicas-app-cano-a0fdeqbgfaecfjd4.eastus-01.azurewebsites.net</w:t>
            </w:r>
          </w:p>
        </w:tc>
      </w:tr>
      <w:tr>
        <w:tc>
          <w:tcPr>
            <w:tcW w:type="dxa" w:w="4680"/>
          </w:tcPr>
          <w:p>
            <w:r>
              <w:t>Workflow CI/CD</w:t>
            </w:r>
          </w:p>
        </w:tc>
        <w:tc>
          <w:tcPr>
            <w:tcW w:type="dxa" w:w="4680"/>
          </w:tcPr>
          <w:p>
            <w:r>
              <w:t>.github/workflows/deploy.yml</w:t>
            </w:r>
          </w:p>
        </w:tc>
      </w:tr>
      <w:tr>
        <w:tc>
          <w:tcPr>
            <w:tcW w:type="dxa" w:w="4680"/>
          </w:tcPr>
          <w:p>
            <w:r>
              <w:t>Documentación</w:t>
            </w:r>
          </w:p>
        </w:tc>
        <w:tc>
          <w:tcPr>
            <w:tcW w:type="dxa" w:w="4680"/>
          </w:tcPr>
          <w:p>
            <w:r>
              <w:t>README.md e informe-despliegue.md</w:t>
            </w:r>
          </w:p>
        </w:tc>
      </w:tr>
    </w:tbl>
    <w:p>
      <w:r>
        <w:br w:type="page"/>
      </w:r>
    </w:p>
    <w:p>
      <w:pPr>
        <w:pStyle w:val="Heading1"/>
      </w:pPr>
      <w:r>
        <w:t>7. Pasos realizados</w:t>
      </w:r>
    </w:p>
    <w:p>
      <w:pPr>
        <w:pStyle w:val="ListNumber"/>
      </w:pPr>
      <w:r>
        <w:t>Creación de aplicación Flask con interfaz web y API REST (Task Manager)</w:t>
      </w:r>
    </w:p>
    <w:p>
      <w:pPr>
        <w:pStyle w:val="ListNumber"/>
      </w:pPr>
      <w:r>
        <w:t>Inicialización de repositorio Git y subida a GitHub</w:t>
      </w:r>
    </w:p>
    <w:p>
      <w:pPr>
        <w:pStyle w:val="ListNumber"/>
      </w:pPr>
      <w:r>
        <w:t>Creación de App Service en Azure Portal con plan F1 (Gratis)</w:t>
      </w:r>
    </w:p>
    <w:p>
      <w:pPr>
        <w:pStyle w:val="ListNumber"/>
      </w:pPr>
      <w:r>
        <w:t>Habilitación de autenticación básica para publicación</w:t>
      </w:r>
    </w:p>
    <w:p>
      <w:pPr>
        <w:pStyle w:val="ListNumber"/>
      </w:pPr>
      <w:r>
        <w:t>Obtención del perfil de publicación de Azure (.PublishSettings)</w:t>
      </w:r>
    </w:p>
    <w:p>
      <w:pPr>
        <w:pStyle w:val="ListNumber"/>
      </w:pPr>
      <w:r>
        <w:t>Configuración de secretos y variables en GitHub (AZURE_PUBLISH_PROFILE, AZURE_APP_NAME)</w:t>
      </w:r>
    </w:p>
    <w:p>
      <w:pPr>
        <w:pStyle w:val="ListNumber"/>
      </w:pPr>
      <w:r>
        <w:t>Configuración del comando de inicio de gunicorn en Azure</w:t>
      </w:r>
    </w:p>
    <w:p>
      <w:pPr>
        <w:pStyle w:val="ListNumber"/>
      </w:pPr>
      <w:r>
        <w:t>Creación del pipeline CI/CD con GitHub Actions</w:t>
      </w:r>
    </w:p>
    <w:p>
      <w:pPr>
        <w:pStyle w:val="ListNumber"/>
      </w:pPr>
      <w:r>
        <w:t>Push a GitHub activa el despliegue automático</w:t>
      </w:r>
    </w:p>
    <w:p>
      <w:pPr>
        <w:pStyle w:val="ListNumber"/>
      </w:pPr>
      <w:r>
        <w:t>Verificación de la aplicación funcionando en la URL pública</w:t>
      </w:r>
    </w:p>
    <w:p>
      <w:pPr>
        <w:pStyle w:val="Heading1"/>
      </w:pPr>
      <w:r>
        <w:t>8. Evidencias de funcionamiento</w:t>
      </w:r>
    </w:p>
    <w:p>
      <w:r>
        <w:t>Las siguientes evidencias confirman el correcto funcionamiento del despliegue:</w:t>
      </w:r>
    </w:p>
    <w:p>
      <w:pPr>
        <w:pStyle w:val="ListBullet"/>
      </w:pPr>
      <w:r>
        <w:t>Workflow de GitHub Actions ejecutado exitosamente (estado: Success)</w:t>
      </w:r>
    </w:p>
    <w:p>
      <w:pPr>
        <w:pStyle w:val="ListBullet"/>
      </w:pPr>
      <w:r>
        <w:t>Aplicación responde con HTTP 200 desde la URL pública</w:t>
      </w:r>
    </w:p>
    <w:p>
      <w:pPr>
        <w:pStyle w:val="ListBullet"/>
      </w:pPr>
      <w:r>
        <w:t>API REST operativa: creación y consulta de tareas funcionando</w:t>
      </w:r>
    </w:p>
    <w:p>
      <w:pPr>
        <w:pStyle w:val="ListBullet"/>
      </w:pPr>
      <w:r>
        <w:t>Interfaz web carga correctamente con el título "Task Manager"</w:t>
      </w:r>
    </w:p>
    <w:p>
      <w:pPr>
        <w:pStyle w:val="ListBullet"/>
      </w:pPr>
      <w:r>
        <w:t>Base de datos SQLite funcionando con modo WAL para concurrencia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</w:rPr>
        <w:t>Elaborado para: Exposición grupal - Técnicas de Despliegue Automático</w:t>
      </w:r>
    </w:p>
    <w:p>
      <w:pPr>
        <w:jc w:val="center"/>
      </w:pPr>
      <w:r>
        <w:t>Julio 2026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